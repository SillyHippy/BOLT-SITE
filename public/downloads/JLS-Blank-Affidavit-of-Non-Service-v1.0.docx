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t>PLAINTIFF / PETITIONER: ____________________</w:t>
            </w:r>
          </w:p>
        </w:tc>
        <w:tc>
          <w:tcPr>
            <w:tcW w:type="dxa" w:w="5472"/>
          </w:tcPr>
          <w:p>
            <w:r>
              <w:t>CASE NO.: ____________________</w:t>
            </w:r>
          </w:p>
        </w:tc>
      </w:tr>
      <w:tr>
        <w:tc>
          <w:tcPr>
            <w:tcW w:type="dxa" w:w="5472"/>
          </w:tcPr>
          <w:p>
            <w:r>
              <w:t>DEFENDANT / RESPONDENT: __________________</w:t>
            </w:r>
          </w:p>
        </w:tc>
        <w:tc>
          <w:tcPr>
            <w:tcW w:type="dxa" w:w="5472"/>
          </w:tcPr>
          <w:p>
            <w:r>
              <w:t>PERSON SERVED / ATTEMPTED: _____________</w:t>
            </w:r>
          </w:p>
        </w:tc>
      </w:tr>
    </w:tbl>
    <w:p>
      <w:pPr>
        <w:jc w:val="center"/>
      </w:pPr>
      <w:r>
        <w:rPr>
          <w:b/>
          <w:sz w:val="24"/>
          <w:u w:val="single"/>
        </w:rPr>
        <w:t>AFFIDAVIT OF NON-SERVICE</w:t>
      </w:r>
    </w:p>
    <w:p>
      <w:r>
        <w:t>I, ___________________________, being duly sworn, depose and say: I am over 18, not a party to this action, and I was authorized by law to serve the documents identified herein.</w:t>
      </w:r>
    </w:p>
    <w:p>
      <w:r>
        <w:t>Documents: _________________________________________________________________</w:t>
      </w:r>
    </w:p>
    <w:p>
      <w:r>
        <w:t>Service Address: ___________________________________________________________</w:t>
      </w:r>
    </w:p>
    <w:p>
      <w:r>
        <w:rPr>
          <w:b/>
        </w:rPr>
        <w:t>SERVICE ATTEMPTS (PHYSICAL):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t>Attempt</w:t>
            </w:r>
          </w:p>
        </w:tc>
        <w:tc>
          <w:tcPr>
            <w:tcW w:type="dxa" w:w="5472"/>
          </w:tcPr>
          <w:p>
            <w:r>
              <w:t>Date &amp; Time</w:t>
            </w:r>
          </w:p>
        </w:tc>
      </w:tr>
      <w:tr>
        <w:tc>
          <w:tcPr>
            <w:tcW w:type="dxa" w:w="5472"/>
          </w:tcPr>
          <w:p>
            <w:r>
              <w:t>Attempt 1</w:t>
            </w:r>
          </w:p>
        </w:tc>
        <w:tc>
          <w:tcPr>
            <w:tcW w:type="dxa" w:w="5472"/>
          </w:tcPr>
          <w:p>
            <w:r>
              <w:t>__________________________</w:t>
            </w:r>
          </w:p>
        </w:tc>
      </w:tr>
      <w:tr>
        <w:tc>
          <w:tcPr>
            <w:tcW w:type="dxa" w:w="5472"/>
          </w:tcPr>
          <w:p>
            <w:r>
              <w:t>Attempt 2</w:t>
            </w:r>
          </w:p>
        </w:tc>
        <w:tc>
          <w:tcPr>
            <w:tcW w:type="dxa" w:w="5472"/>
          </w:tcPr>
          <w:p>
            <w:r>
              <w:t>__________________________</w:t>
            </w:r>
          </w:p>
        </w:tc>
      </w:tr>
      <w:tr>
        <w:tc>
          <w:tcPr>
            <w:tcW w:type="dxa" w:w="5472"/>
          </w:tcPr>
          <w:p>
            <w:r>
              <w:t>Attempt 3</w:t>
            </w:r>
          </w:p>
        </w:tc>
        <w:tc>
          <w:tcPr>
            <w:tcW w:type="dxa" w:w="5472"/>
          </w:tcPr>
          <w:p>
            <w:r>
              <w:t>__________________________</w:t>
            </w:r>
          </w:p>
        </w:tc>
      </w:tr>
    </w:tbl>
    <w:p>
      <w:r>
        <w:t>COMMENTS / FIELD NOTES: _______________________________________________________</w:t>
      </w:r>
    </w:p>
    <w:p>
      <w:r>
        <w:br/>
        <w:t>__________________________________________________________________________</w:t>
      </w:r>
    </w:p>
    <w:p>
      <w:r>
        <w:t>Method / Manner: ____________________________________________________________</w:t>
      </w:r>
    </w:p>
    <w:p>
      <w:r>
        <w:t>After due search, careful inquiry, and diligent attempts at the address(es) above, I have been unable to effect process upon the recipient for the reasons recorded in the log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t>Signature: ________________________</w:t>
              <w:br/>
              <w:t>Process Server / Affiant</w:t>
              <w:br/>
              <w:t>Name: _____________________________</w:t>
              <w:br/>
              <w:t>License # (if applicable): ___________</w:t>
            </w:r>
          </w:p>
        </w:tc>
        <w:tc>
          <w:tcPr>
            <w:tcW w:type="dxa" w:w="5472"/>
          </w:tcPr>
          <w:p>
            <w:r>
              <w:t>STATE OF ________________________</w:t>
              <w:br/>
              <w:t>COUNTY OF ______________________</w:t>
              <w:br/>
              <w:t>Subscribed and sworn to before me on: ______</w:t>
              <w:br/>
              <w:t>_______________________________</w:t>
              <w:br/>
              <w:t>Notary Public signature and seal</w:t>
            </w:r>
          </w:p>
        </w:tc>
      </w:tr>
    </w:tbl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