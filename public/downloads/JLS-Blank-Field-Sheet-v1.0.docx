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SERVER FIELD SHEET</w:t>
      </w:r>
    </w:p>
    <w:p>
      <w:r>
        <w:t>Agency / Server: ____________________________________________________</w:t>
      </w:r>
    </w:p>
    <w:p>
      <w:r>
        <w:t>Phone: ____________________________________________________</w:t>
      </w:r>
    </w:p>
    <w:p>
      <w:r>
        <w:t>Email: ____________________________________________________</w:t>
      </w:r>
    </w:p>
    <w:p>
      <w:r>
        <w:t>Forwarding Client / Firm: ____________________________________________________</w:t>
      </w:r>
    </w:p>
    <w:p>
      <w:r>
        <w:t>Client Phone / Contact: ____________________________________________________</w:t>
      </w:r>
    </w:p>
    <w:p>
      <w:r>
        <w:t>Case No.: ____________________________________________________</w:t>
      </w:r>
    </w:p>
    <w:p>
      <w:r>
        <w:t>Plaintiff: ____________________________________________________</w:t>
      </w:r>
    </w:p>
    <w:p>
      <w:r>
        <w:t>Court / Venue: ____________________________________________________</w:t>
      </w:r>
    </w:p>
    <w:p>
      <w:r>
        <w:t>Defendant: ____________________________________________________</w:t>
      </w:r>
    </w:p>
    <w:p>
      <w:r>
        <w:t>Documents: ____________________________________________________</w:t>
      </w:r>
    </w:p>
    <w:p>
      <w:r>
        <w:t>Due Date: ____________________________________________________</w:t>
      </w:r>
    </w:p>
    <w:p>
      <w:r>
        <w:t>Special Instructions / Alerts: ____________________________________________________</w:t>
      </w:r>
    </w:p>
    <w:p>
      <w:r>
        <w:t>PARTY TO SERVE: ____________________________________________________</w:t>
      </w:r>
    </w:p>
    <w:p>
      <w:r>
        <w:t>Subject Phone: ____________________________________________________</w:t>
      </w:r>
    </w:p>
    <w:p>
      <w:r>
        <w:t>Address 1 (Residence): ____________________________________________________</w:t>
      </w:r>
    </w:p>
    <w:p>
      <w:r>
        <w:t>Address 2 (Work / Business): ____________________________________________________</w:t>
      </w:r>
    </w:p>
    <w:p>
      <w:r>
        <w:t>Vehicle Info: ____________________________________________________</w:t>
      </w:r>
    </w:p>
    <w:p>
      <w:r>
        <w:t>FIELD ATTEMPTS &amp; SERVICE EXECUTION LOG</w:t>
      </w:r>
    </w:p>
    <w:p>
      <w:r>
        <w:t>1. Date / Time / Notes: _____________________________________________</w:t>
      </w:r>
    </w:p>
    <w:p>
      <w:r>
        <w:t>2. Date / Time / Notes: _____________________________________________</w:t>
      </w:r>
    </w:p>
    <w:p>
      <w:r>
        <w:t>3. Date / Time / Notes: _____________________________________________</w:t>
      </w:r>
    </w:p>
    <w:p>
      <w:r>
        <w:t>4. Date / Time / Notes: _____________________________________________</w:t>
      </w:r>
    </w:p>
    <w:p>
      <w:r>
        <w:t>Disposition (Served / Non-Service): __________________________________________</w:t>
      </w:r>
    </w:p>
    <w:p>
      <w:r>
        <w:t>Method / Accepted By / Role: __________________________________________</w:t>
      </w:r>
    </w:p>
    <w:p>
      <w:r>
        <w:t>Assigned Server: __________________________________________</w:t>
      </w:r>
    </w:p>
    <w:p>
      <w:r>
        <w:t>Process Server Signature &amp; Date: ___________________________________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