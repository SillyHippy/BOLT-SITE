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472"/>
        <w:gridCol w:w="5472"/>
      </w:tblGrid>
      <w:tr>
        <w:tc>
          <w:tcPr>
            <w:tcW w:type="dxa" w:w="5472"/>
          </w:tcPr>
          <w:p>
            <w:r>
              <w:t>PLAINTIFF / PETITIONER: ____________________</w:t>
            </w:r>
          </w:p>
        </w:tc>
        <w:tc>
          <w:tcPr>
            <w:tcW w:type="dxa" w:w="5472"/>
          </w:tcPr>
          <w:p>
            <w:r>
              <w:t>CASE NO.: ____________________</w:t>
            </w:r>
          </w:p>
        </w:tc>
      </w:tr>
      <w:tr>
        <w:tc>
          <w:tcPr>
            <w:tcW w:type="dxa" w:w="5472"/>
          </w:tcPr>
          <w:p>
            <w:r>
              <w:t>DEFENDANT / RESPONDENT: __________________</w:t>
            </w:r>
          </w:p>
        </w:tc>
        <w:tc>
          <w:tcPr>
            <w:tcW w:type="dxa" w:w="5472"/>
          </w:tcPr>
          <w:p>
            <w:r>
              <w:t>PERSON SERVED / ATTEMPTED: _____________</w:t>
            </w:r>
          </w:p>
        </w:tc>
      </w:tr>
    </w:tbl>
    <w:p>
      <w:pPr>
        <w:jc w:val="center"/>
      </w:pPr>
      <w:r>
        <w:rPr>
          <w:b/>
          <w:sz w:val="24"/>
          <w:u w:val="single"/>
        </w:rPr>
        <w:t>DECLARATION OF SERVICE</w:t>
      </w:r>
    </w:p>
    <w:p>
      <w:r>
        <w:t>I, ___________________________, declare under penalty of perjury under the laws of the State of ____________ and the United States of America that I am over 18, not a party to this action, and was authorized by law to serve the documents identified herein.</w:t>
      </w:r>
    </w:p>
    <w:p>
      <w:r>
        <w:t>Documents: _________________________________________________________________</w:t>
      </w:r>
    </w:p>
    <w:p>
      <w:r>
        <w:t>Service Address: ___________________________________________________________</w:t>
      </w:r>
    </w:p>
    <w:p>
      <w:r>
        <w:rPr>
          <w:b/>
        </w:rPr>
        <w:t>SERVICE ATTEMPTS (PHYSICAL):</w:t>
      </w:r>
    </w:p>
    <w:tbl>
      <w:tblPr>
        <w:tblStyle w:val="TableGrid"/>
        <w:tblW w:type="auto" w:w="0"/>
        <w:tblLook w:firstColumn="1" w:firstRow="1" w:lastColumn="0" w:lastRow="0" w:noHBand="0" w:noVBand="1" w:val="04A0"/>
      </w:tblPr>
      <w:tblGrid>
        <w:gridCol w:w="5472"/>
        <w:gridCol w:w="5472"/>
      </w:tblGrid>
      <w:tr>
        <w:tc>
          <w:tcPr>
            <w:tcW w:type="dxa" w:w="5472"/>
          </w:tcPr>
          <w:p>
            <w:r>
              <w:t>Attempt</w:t>
            </w:r>
          </w:p>
        </w:tc>
        <w:tc>
          <w:tcPr>
            <w:tcW w:type="dxa" w:w="5472"/>
          </w:tcPr>
          <w:p>
            <w:r>
              <w:t>Date &amp; Time</w:t>
            </w:r>
          </w:p>
        </w:tc>
      </w:tr>
      <w:tr>
        <w:tc>
          <w:tcPr>
            <w:tcW w:type="dxa" w:w="5472"/>
          </w:tcPr>
          <w:p>
            <w:r>
              <w:t>Attempt 1</w:t>
            </w:r>
          </w:p>
        </w:tc>
        <w:tc>
          <w:tcPr>
            <w:tcW w:type="dxa" w:w="5472"/>
          </w:tcPr>
          <w:p>
            <w:r>
              <w:t>__________________________</w:t>
            </w:r>
          </w:p>
        </w:tc>
      </w:tr>
      <w:tr>
        <w:tc>
          <w:tcPr>
            <w:tcW w:type="dxa" w:w="5472"/>
          </w:tcPr>
          <w:p>
            <w:r>
              <w:t>Attempt 2</w:t>
            </w:r>
          </w:p>
        </w:tc>
        <w:tc>
          <w:tcPr>
            <w:tcW w:type="dxa" w:w="5472"/>
          </w:tcPr>
          <w:p>
            <w:r>
              <w:t>__________________________</w:t>
            </w:r>
          </w:p>
        </w:tc>
      </w:tr>
      <w:tr>
        <w:tc>
          <w:tcPr>
            <w:tcW w:type="dxa" w:w="5472"/>
          </w:tcPr>
          <w:p>
            <w:r>
              <w:t>Attempt 3</w:t>
            </w:r>
          </w:p>
        </w:tc>
        <w:tc>
          <w:tcPr>
            <w:tcW w:type="dxa" w:w="5472"/>
          </w:tcPr>
          <w:p>
            <w:r>
              <w:t>__________________________</w:t>
            </w:r>
          </w:p>
        </w:tc>
      </w:tr>
    </w:tbl>
    <w:p>
      <w:r>
        <w:t>COMMENTS / FIELD NOTES: _______________________________________________________</w:t>
      </w:r>
    </w:p>
    <w:p>
      <w:r>
        <w:br/>
        <w:t>__________________________________________________________________________</w:t>
      </w:r>
    </w:p>
    <w:p>
      <w:r>
        <w:t>Method / Manner: ____________________________________________________________</w:t>
      </w:r>
    </w:p>
    <w:p>
      <w:r>
        <w:t>I executed service on the recipient named above by the method and at the address recorded herein, delivering true and correct copies of the documents listed above as described in the comments.</w:t>
      </w:r>
    </w:p>
    <w:p>
      <w:r>
        <w:t>I state under penalty of perjury under the laws of the State of __________ that the foregoing is true and correct.</w:t>
      </w:r>
    </w:p>
    <w:tbl>
      <w:tblPr>
        <w:tblStyle w:val="TableGrid"/>
        <w:tblW w:type="auto" w:w="0"/>
        <w:tblLook w:firstColumn="1" w:firstRow="1" w:lastColumn="0" w:lastRow="0" w:noHBand="0" w:noVBand="1" w:val="04A0"/>
      </w:tblPr>
      <w:tblGrid>
        <w:gridCol w:w="5472"/>
        <w:gridCol w:w="5472"/>
      </w:tblGrid>
      <w:tr>
        <w:tc>
          <w:tcPr>
            <w:tcW w:type="dxa" w:w="5472"/>
          </w:tcPr>
          <w:p>
            <w:r>
              <w:t>Signature: ________________________</w:t>
              <w:br/>
              <w:t>Process Server / Declarant</w:t>
              <w:br/>
              <w:t>Name: _____________________________</w:t>
              <w:br/>
              <w:t>License # (if applicable): ___________</w:t>
            </w:r>
          </w:p>
        </w:tc>
        <w:tc>
          <w:tcPr>
            <w:tcW w:type="dxa" w:w="5472"/>
          </w:tcPr>
          <w:p>
            <w:r>
              <w:t>Executed on: ______________________</w:t>
              <w:br/>
              <w:t>At (city, state): _____________________</w:t>
            </w:r>
          </w:p>
        </w:tc>
      </w:tr>
    </w:tbl>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